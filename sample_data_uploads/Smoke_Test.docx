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Smoke Test</w:t>
      </w:r>
    </w:p>
    <w:p>
      <w:r>
        <w:t>Validation content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